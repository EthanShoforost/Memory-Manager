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9120A" w:rsidRDefault="00000000">
      <w:pPr>
        <w:pStyle w:val="Title"/>
        <w:jc w:val="center"/>
      </w:pPr>
      <w:r>
        <w:t>Memory Manager for Windows</w:t>
      </w:r>
    </w:p>
    <w:p w:rsidR="00B9120A" w:rsidRPr="00F34310" w:rsidRDefault="00000000">
      <w:pPr>
        <w:jc w:val="center"/>
        <w:rPr>
          <w:color w:val="000000" w:themeColor="text1"/>
        </w:rPr>
      </w:pPr>
      <w:r w:rsidRPr="00F34310">
        <w:rPr>
          <w:color w:val="000000" w:themeColor="text1"/>
          <w:sz w:val="28"/>
        </w:rPr>
        <w:t>Complete Installation &amp; Setup Guide</w:t>
      </w:r>
    </w:p>
    <w:p w:rsidR="00B9120A" w:rsidRDefault="00B9120A"/>
    <w:p w:rsidR="00B9120A" w:rsidRDefault="00B9120A"/>
    <w:p w:rsidR="00B9120A" w:rsidRDefault="00000000">
      <w:pPr>
        <w:pStyle w:val="Heading1"/>
      </w:pPr>
      <w:r>
        <w:t>What is Memory Manager?</w:t>
      </w:r>
    </w:p>
    <w:p w:rsidR="00B9120A" w:rsidRDefault="00000000">
      <w:r>
        <w:t>Memory Manager is a desktop application that helps you download and organize all your Snapchat memories from your data export. Instead of manually downloading hundreds or thousands of photos and videos one by one, this tool automates the entire process.</w:t>
      </w:r>
    </w:p>
    <w:p w:rsidR="00B9120A" w:rsidRDefault="00B9120A"/>
    <w:p w:rsidR="00B9120A" w:rsidRDefault="00000000">
      <w:pPr>
        <w:pStyle w:val="Heading2"/>
      </w:pPr>
      <w:r>
        <w:t>Key Features:</w:t>
      </w:r>
    </w:p>
    <w:p w:rsidR="00B9120A" w:rsidRDefault="00000000">
      <w:pPr>
        <w:pStyle w:val="ListBullet"/>
      </w:pPr>
      <w:r>
        <w:t>Downloads all your Snapchat memories automatically and securely</w:t>
      </w:r>
    </w:p>
    <w:p w:rsidR="00B9120A" w:rsidRDefault="00000000">
      <w:pPr>
        <w:pStyle w:val="ListBullet"/>
      </w:pPr>
      <w:r>
        <w:t>Organizes files by date and time</w:t>
      </w:r>
    </w:p>
    <w:p w:rsidR="00B9120A" w:rsidRDefault="00000000">
      <w:pPr>
        <w:pStyle w:val="ListBullet"/>
      </w:pPr>
      <w:r>
        <w:t>Handles both photos and videos</w:t>
      </w:r>
    </w:p>
    <w:p w:rsidR="00B9120A" w:rsidRDefault="00000000">
      <w:pPr>
        <w:pStyle w:val="ListBullet"/>
      </w:pPr>
      <w:r>
        <w:t>Merges overlays (text, stickers, filters) with your media</w:t>
      </w:r>
    </w:p>
    <w:p w:rsidR="00B9120A" w:rsidRDefault="00000000">
      <w:pPr>
        <w:pStyle w:val="ListBullet"/>
      </w:pPr>
      <w:r>
        <w:t>Shows real-time progress with pause/resume capability</w:t>
      </w:r>
    </w:p>
    <w:p w:rsidR="00B9120A" w:rsidRDefault="00000000">
      <w:pPr>
        <w:pStyle w:val="ListBullet"/>
      </w:pPr>
      <w:r>
        <w:t>Retries failed downloads automatically</w:t>
      </w:r>
    </w:p>
    <w:p w:rsidR="00B9120A" w:rsidRDefault="00000000">
      <w:pPr>
        <w:pStyle w:val="ListBullet"/>
      </w:pPr>
      <w:r>
        <w:t>Works on Windows and Mac</w:t>
      </w:r>
    </w:p>
    <w:p w:rsidR="00B9120A" w:rsidRDefault="00B9120A"/>
    <w:p w:rsidR="00B9120A" w:rsidRDefault="00000000">
      <w:pPr>
        <w:pStyle w:val="Heading1"/>
      </w:pPr>
      <w:r>
        <w:t>Privacy &amp; Security</w:t>
      </w:r>
    </w:p>
    <w:p w:rsidR="00B9120A" w:rsidRDefault="00000000">
      <w:r>
        <w:t>Memory Manager is designed with your privacy as the top priority. Here's what you need to know:</w:t>
      </w:r>
    </w:p>
    <w:p w:rsidR="00B9120A" w:rsidRDefault="00000000">
      <w:pPr>
        <w:ind w:left="360"/>
      </w:pPr>
      <w:r>
        <w:rPr>
          <w:b/>
        </w:rPr>
        <w:t>Everything Stays Local:</w:t>
      </w:r>
      <w:r>
        <w:t xml:space="preserve"> The app runs entirely on your computer. Your photos, videos, and data never leave your device except when downloading directly from Snapchat's servers.</w:t>
      </w:r>
    </w:p>
    <w:p w:rsidR="00B9120A" w:rsidRDefault="00000000">
      <w:pPr>
        <w:ind w:left="360"/>
      </w:pPr>
      <w:r>
        <w:rPr>
          <w:b/>
        </w:rPr>
        <w:t>No Data Collection:</w:t>
      </w:r>
      <w:r>
        <w:t xml:space="preserve"> We don't collect, store, or transmit any of your personal information, photos, or videos. There are no analytics, tracking, or data harvesting of any kind.</w:t>
      </w:r>
    </w:p>
    <w:p w:rsidR="00B9120A" w:rsidRDefault="00000000">
      <w:pPr>
        <w:ind w:left="360"/>
      </w:pPr>
      <w:r>
        <w:rPr>
          <w:b/>
        </w:rPr>
        <w:t>Direct Downloads Only:</w:t>
      </w:r>
      <w:r>
        <w:t xml:space="preserve"> When downloading your memories, the app connects directly to Snapchat's official servers using the URLs from your data export. We never act as a middleman.</w:t>
      </w:r>
    </w:p>
    <w:p w:rsidR="00B9120A" w:rsidRDefault="00000000">
      <w:pPr>
        <w:ind w:left="360"/>
      </w:pPr>
      <w:r>
        <w:rPr>
          <w:b/>
        </w:rPr>
        <w:lastRenderedPageBreak/>
        <w:t>No Account Required:</w:t>
      </w:r>
      <w:r>
        <w:t xml:space="preserve"> You don't need to create an account or provide any login credentials to use Memory Manager. You only need the data export file that Snapchat provides to you.</w:t>
      </w:r>
    </w:p>
    <w:p w:rsidR="00B9120A" w:rsidRDefault="00000000">
      <w:pPr>
        <w:ind w:left="360"/>
      </w:pPr>
      <w:r>
        <w:rPr>
          <w:b/>
        </w:rPr>
        <w:t>No Internet Except for Downloads:</w:t>
      </w:r>
      <w:r>
        <w:t xml:space="preserve"> The app only uses your internet connection to download files from Snapchat. It doesn't communicate with any other servers or services.</w:t>
      </w:r>
    </w:p>
    <w:p w:rsidR="00B9120A" w:rsidRDefault="00000000">
      <w:pPr>
        <w:ind w:left="360"/>
      </w:pPr>
      <w:r>
        <w:rPr>
          <w:b/>
        </w:rPr>
        <w:t>Open Source Approach:</w:t>
      </w:r>
      <w:r>
        <w:t xml:space="preserve"> The code is straightforward and readable. If you're technically inclined, you can review exactly what the app does before running it.</w:t>
      </w:r>
    </w:p>
    <w:p w:rsidR="00B9120A" w:rsidRDefault="00B9120A"/>
    <w:p w:rsidR="00B9120A" w:rsidRDefault="00000000">
      <w:pPr>
        <w:pStyle w:val="Heading1"/>
      </w:pPr>
      <w:r>
        <w:t>How Memory Manager Works</w:t>
      </w:r>
    </w:p>
    <w:p w:rsidR="00B9120A" w:rsidRDefault="00000000">
      <w:r>
        <w:t>Understanding what happens behind the scenes:</w:t>
      </w:r>
    </w:p>
    <w:p w:rsidR="00B9120A" w:rsidRDefault="00000000">
      <w:pPr>
        <w:ind w:left="360"/>
      </w:pPr>
      <w:r>
        <w:rPr>
          <w:b/>
        </w:rPr>
        <w:t>Reading Your Data:</w:t>
      </w:r>
      <w:r>
        <w:t xml:space="preserve"> The app reads your memories_history.html file to find all your photos and videos</w:t>
      </w:r>
    </w:p>
    <w:p w:rsidR="00B9120A" w:rsidRDefault="00000000">
      <w:pPr>
        <w:ind w:left="360"/>
      </w:pPr>
      <w:r>
        <w:rPr>
          <w:b/>
        </w:rPr>
        <w:t>Downloading Media:</w:t>
      </w:r>
      <w:r>
        <w:t xml:space="preserve"> It downloads each file from Snapchat's servers using the URLs in your data</w:t>
      </w:r>
    </w:p>
    <w:p w:rsidR="00B9120A" w:rsidRDefault="00000000">
      <w:pPr>
        <w:ind w:left="360"/>
      </w:pPr>
      <w:r>
        <w:rPr>
          <w:b/>
        </w:rPr>
        <w:t>Handling Overlays:</w:t>
      </w:r>
      <w:r>
        <w:t xml:space="preserve"> For memories with text, stickers, or filters, it downloads both the original media and the overlay, then merges them together</w:t>
      </w:r>
    </w:p>
    <w:p w:rsidR="00B9120A" w:rsidRDefault="00000000">
      <w:pPr>
        <w:ind w:left="360"/>
      </w:pPr>
      <w:r>
        <w:rPr>
          <w:b/>
        </w:rPr>
        <w:t>Organizing Files:</w:t>
      </w:r>
      <w:r>
        <w:t xml:space="preserve"> Files are saved with their date and time as the filename (e.g., "2024-01-15_14-30-45.jpg")</w:t>
      </w:r>
    </w:p>
    <w:p w:rsidR="00B9120A" w:rsidRDefault="00000000">
      <w:pPr>
        <w:ind w:left="360"/>
      </w:pPr>
      <w:r>
        <w:rPr>
          <w:b/>
        </w:rPr>
        <w:t>Error Handling:</w:t>
      </w:r>
      <w:r>
        <w:t xml:space="preserve"> If a download fails, it's tracked so you can retry just that file later</w:t>
      </w:r>
    </w:p>
    <w:p w:rsidR="00B9120A" w:rsidRDefault="00B9120A"/>
    <w:p w:rsidR="00B9120A" w:rsidRDefault="00000000">
      <w:r>
        <w:rPr>
          <w:b/>
        </w:rPr>
        <w:t>File Naming Convention:</w:t>
      </w:r>
      <w:r>
        <w:rPr>
          <w:b/>
        </w:rPr>
        <w:br/>
      </w:r>
      <w:r>
        <w:t>Your files will be named using the format: YYYY-MM-DD_HH-MM-SS.extension</w:t>
      </w:r>
      <w:r>
        <w:br/>
      </w:r>
      <w:r>
        <w:br/>
        <w:t>Examples:</w:t>
      </w:r>
      <w:r>
        <w:br/>
        <w:t>• 2024-03-15_14-30-45.jpg = March 15, 2024 at 2:30:45 PM</w:t>
      </w:r>
      <w:r>
        <w:br/>
        <w:t>• 2023-12-25_09-15-00.mp4 = December 25, 2023 at 9:15:00 AM</w:t>
      </w:r>
    </w:p>
    <w:p w:rsidR="00B9120A" w:rsidRDefault="00000000">
      <w:r>
        <w:br w:type="page"/>
      </w:r>
    </w:p>
    <w:p w:rsidR="00F34310" w:rsidRDefault="00F34310" w:rsidP="00F34310">
      <w:pPr>
        <w:pStyle w:val="Heading1"/>
        <w:jc w:val="center"/>
        <w:rPr>
          <w:b w:val="0"/>
          <w:bCs w:val="0"/>
          <w:color w:val="17365D" w:themeColor="text2" w:themeShade="BF"/>
          <w:spacing w:val="5"/>
          <w:kern w:val="28"/>
          <w:sz w:val="40"/>
          <w:szCs w:val="40"/>
        </w:rPr>
      </w:pPr>
      <w:r w:rsidRPr="00F34310">
        <w:rPr>
          <w:b w:val="0"/>
          <w:bCs w:val="0"/>
          <w:color w:val="17365D" w:themeColor="text2" w:themeShade="BF"/>
          <w:spacing w:val="5"/>
          <w:kern w:val="28"/>
          <w:sz w:val="40"/>
          <w:szCs w:val="40"/>
        </w:rPr>
        <w:lastRenderedPageBreak/>
        <w:t>Running the Program</w:t>
      </w:r>
    </w:p>
    <w:p w:rsidR="00F34310" w:rsidRDefault="00F34310" w:rsidP="00F34310"/>
    <w:p w:rsidR="00F34310" w:rsidRPr="00F34310" w:rsidRDefault="00F34310" w:rsidP="00F34310"/>
    <w:p w:rsidR="00B9120A" w:rsidRDefault="00000000">
      <w:pPr>
        <w:pStyle w:val="Heading1"/>
      </w:pPr>
      <w:r>
        <w:t>Requirements</w:t>
      </w:r>
    </w:p>
    <w:p w:rsidR="00B9120A" w:rsidRDefault="00000000">
      <w:r>
        <w:t>• Python 3.10 or newer</w:t>
      </w:r>
      <w:r>
        <w:br/>
        <w:t>• Windows 10 or newer</w:t>
      </w:r>
      <w:r>
        <w:br/>
        <w:t>• Internet connection (for one-time library installation)</w:t>
      </w:r>
    </w:p>
    <w:p w:rsidR="00B9120A" w:rsidRDefault="00B9120A"/>
    <w:p w:rsidR="00B9120A" w:rsidRDefault="00000000">
      <w:pPr>
        <w:pStyle w:val="Heading1"/>
      </w:pPr>
      <w:r>
        <w:t>Step 1: Install Python</w:t>
      </w:r>
    </w:p>
    <w:p w:rsidR="00B9120A" w:rsidRDefault="00000000">
      <w:r>
        <w:t>If you already have Python 3.10 or newer installed, skip to Step 2.</w:t>
      </w:r>
    </w:p>
    <w:p w:rsidR="00B9120A" w:rsidRDefault="00000000">
      <w:pPr>
        <w:pStyle w:val="Heading2"/>
      </w:pPr>
      <w:r>
        <w:t>Download Python:</w:t>
      </w:r>
    </w:p>
    <w:p w:rsidR="00B9120A" w:rsidRDefault="00000000">
      <w:r>
        <w:t xml:space="preserve">Go to </w:t>
      </w:r>
      <w:r>
        <w:rPr>
          <w:color w:val="0000FF"/>
          <w:u w:val="single"/>
        </w:rPr>
        <w:t>https://www.python.org/downloads/</w:t>
      </w:r>
    </w:p>
    <w:p w:rsidR="00B9120A" w:rsidRDefault="00000000">
      <w:pPr>
        <w:pStyle w:val="ListNumber"/>
      </w:pPr>
      <w:r>
        <w:t>Click the yellow "Download Python" button (it will show the latest version)</w:t>
      </w:r>
    </w:p>
    <w:p w:rsidR="00B9120A" w:rsidRDefault="00000000">
      <w:pPr>
        <w:pStyle w:val="ListNumber"/>
      </w:pPr>
      <w:r>
        <w:t>The installer file will download (usually to your Downloads folder)</w:t>
      </w:r>
    </w:p>
    <w:p w:rsidR="00B9120A" w:rsidRDefault="00B9120A"/>
    <w:p w:rsidR="00B9120A" w:rsidRDefault="00000000">
      <w:pPr>
        <w:pStyle w:val="Heading2"/>
      </w:pPr>
      <w:r>
        <w:t>Install Python:</w:t>
      </w:r>
    </w:p>
    <w:p w:rsidR="00B9120A" w:rsidRDefault="00000000">
      <w:pPr>
        <w:pStyle w:val="ListNumber"/>
      </w:pPr>
      <w:r>
        <w:t>Double-click the downloaded installer file (e.g., python-3.12.x.exe)</w:t>
      </w:r>
    </w:p>
    <w:p w:rsidR="00B9120A" w:rsidRDefault="00000000">
      <w:pPr>
        <w:pStyle w:val="ListNumber"/>
      </w:pPr>
      <w:r>
        <w:rPr>
          <w:b/>
          <w:color w:val="FF6432"/>
        </w:rPr>
        <w:t>IMPORTANT: Check the box that says "Add Python to PATH"</w:t>
      </w:r>
    </w:p>
    <w:p w:rsidR="00B9120A" w:rsidRDefault="00000000">
      <w:pPr>
        <w:pStyle w:val="ListNumber"/>
      </w:pPr>
      <w:r>
        <w:t>Click "Install Now"</w:t>
      </w:r>
    </w:p>
    <w:p w:rsidR="00B9120A" w:rsidRDefault="00000000">
      <w:pPr>
        <w:pStyle w:val="ListNumber"/>
      </w:pPr>
      <w:r>
        <w:t>Wait for installation to complete (this may take a few minutes)</w:t>
      </w:r>
    </w:p>
    <w:p w:rsidR="00B9120A" w:rsidRDefault="00000000">
      <w:pPr>
        <w:pStyle w:val="ListNumber"/>
      </w:pPr>
      <w:r>
        <w:t>Click "Close" when finished</w:t>
      </w:r>
    </w:p>
    <w:p w:rsidR="00B9120A" w:rsidRDefault="00000000">
      <w:r>
        <w:rPr>
          <w:b/>
        </w:rPr>
        <w:t xml:space="preserve">Note: </w:t>
      </w:r>
      <w:r>
        <w:t>The "Add Python to PATH" option is crucial. Without it, Memory Manager won't be able to find Python.</w:t>
      </w:r>
    </w:p>
    <w:p w:rsidR="00B9120A" w:rsidRDefault="00B9120A"/>
    <w:p w:rsidR="00B9120A" w:rsidRDefault="00000000">
      <w:pPr>
        <w:pStyle w:val="Heading1"/>
      </w:pPr>
      <w:r>
        <w:t>Step 2: Download Memory Manager</w:t>
      </w:r>
    </w:p>
    <w:p w:rsidR="00B9120A" w:rsidRDefault="00000000">
      <w:pPr>
        <w:pStyle w:val="ListNumber"/>
      </w:pPr>
      <w:r>
        <w:t>Download the Memory_Manager.pyw file</w:t>
      </w:r>
    </w:p>
    <w:p w:rsidR="00B9120A" w:rsidRDefault="00000000">
      <w:pPr>
        <w:pStyle w:val="ListNumber"/>
      </w:pPr>
      <w:r>
        <w:t>Save it to a location you can easily find (e.g., Desktop or Documents folder)</w:t>
      </w:r>
    </w:p>
    <w:p w:rsidR="00B9120A" w:rsidRDefault="00000000">
      <w:pPr>
        <w:pStyle w:val="ListNumber"/>
      </w:pPr>
      <w:r>
        <w:t>That's it - the file is ready to use!</w:t>
      </w:r>
    </w:p>
    <w:p w:rsidR="00B9120A" w:rsidRDefault="00B9120A"/>
    <w:p w:rsidR="00274288" w:rsidRDefault="00274288" w:rsidP="00274288">
      <w:pPr>
        <w:pStyle w:val="Heading1"/>
      </w:pPr>
      <w:r>
        <w:lastRenderedPageBreak/>
        <w:t>Step 3: Get Your Snapchat Data</w:t>
      </w:r>
    </w:p>
    <w:p w:rsidR="00274288" w:rsidRDefault="00274288" w:rsidP="00274288">
      <w:r>
        <w:t>Before using Memory Manager, you need to download your data from Snapchat.</w:t>
      </w:r>
    </w:p>
    <w:p w:rsidR="00274288" w:rsidRDefault="00274288" w:rsidP="00274288">
      <w:pPr>
        <w:pStyle w:val="Heading2"/>
      </w:pPr>
      <w:r>
        <w:t>Request Your Data:</w:t>
      </w:r>
    </w:p>
    <w:p w:rsidR="00274288" w:rsidRDefault="00274288" w:rsidP="00274288">
      <w:pPr>
        <w:pStyle w:val="ListNumber"/>
      </w:pPr>
      <w:r>
        <w:t>Open the Snapchat app on your phone</w:t>
      </w:r>
    </w:p>
    <w:p w:rsidR="00274288" w:rsidRDefault="00274288" w:rsidP="00274288">
      <w:pPr>
        <w:pStyle w:val="ListNumber"/>
      </w:pPr>
      <w:r>
        <w:t>Tap your profile icon (top left)</w:t>
      </w:r>
    </w:p>
    <w:p w:rsidR="00274288" w:rsidRDefault="00274288" w:rsidP="00274288">
      <w:pPr>
        <w:pStyle w:val="ListNumber"/>
      </w:pPr>
      <w:r>
        <w:t>Tap the settings gear icon (top right)</w:t>
      </w:r>
    </w:p>
    <w:p w:rsidR="00274288" w:rsidRDefault="00274288" w:rsidP="00274288">
      <w:pPr>
        <w:pStyle w:val="ListNumber"/>
      </w:pPr>
      <w:r>
        <w:t xml:space="preserve">Scroll down to "My Privacy &amp; Data"→ "My Data" </w:t>
      </w:r>
    </w:p>
    <w:p w:rsidR="00274288" w:rsidRDefault="00274288" w:rsidP="00274288">
      <w:pPr>
        <w:pStyle w:val="ListNumber"/>
      </w:pPr>
      <w:r>
        <w:t>Tap "Export Your Memories"</w:t>
      </w:r>
    </w:p>
    <w:p w:rsidR="00274288" w:rsidRDefault="00274288" w:rsidP="00274288">
      <w:pPr>
        <w:pStyle w:val="ListNumber"/>
      </w:pPr>
      <w:r>
        <w:t>Tap "Request Only Memories"</w:t>
      </w:r>
    </w:p>
    <w:p w:rsidR="00274288" w:rsidRDefault="00274288" w:rsidP="00274288">
      <w:pPr>
        <w:pStyle w:val="ListNumber"/>
      </w:pPr>
      <w:r>
        <w:t>Select "All Time" from the date options</w:t>
      </w:r>
    </w:p>
    <w:p w:rsidR="00274288" w:rsidRDefault="00274288" w:rsidP="00274288">
      <w:pPr>
        <w:pStyle w:val="ListNumber"/>
      </w:pPr>
      <w:r>
        <w:t>Enter your email then tap "Submit" at the bottom</w:t>
      </w:r>
    </w:p>
    <w:p w:rsidR="00274288" w:rsidRDefault="00274288" w:rsidP="00274288"/>
    <w:p w:rsidR="00274288" w:rsidRDefault="00274288" w:rsidP="00274288">
      <w:pPr>
        <w:pStyle w:val="Heading2"/>
      </w:pPr>
      <w:r>
        <w:t>Download Your Data:</w:t>
      </w:r>
    </w:p>
    <w:p w:rsidR="00274288" w:rsidRDefault="00274288" w:rsidP="00274288">
      <w:pPr>
        <w:pStyle w:val="ListNumber"/>
      </w:pPr>
      <w:r>
        <w:t>Wait for Snapchat to email you (usually 24-48 hours)</w:t>
      </w:r>
    </w:p>
    <w:p w:rsidR="00274288" w:rsidRDefault="00274288" w:rsidP="00274288">
      <w:pPr>
        <w:pStyle w:val="ListNumber"/>
      </w:pPr>
      <w:r>
        <w:t>Check your email for a message from Snapchat</w:t>
      </w:r>
    </w:p>
    <w:p w:rsidR="00274288" w:rsidRDefault="00274288" w:rsidP="00274288">
      <w:pPr>
        <w:pStyle w:val="ListNumber"/>
      </w:pPr>
      <w:r>
        <w:t>Click the download link in the email</w:t>
      </w:r>
    </w:p>
    <w:p w:rsidR="00274288" w:rsidRDefault="00274288" w:rsidP="00274288">
      <w:pPr>
        <w:pStyle w:val="ListNumber"/>
      </w:pPr>
      <w:r>
        <w:t>Download the ZIP file</w:t>
      </w:r>
    </w:p>
    <w:p w:rsidR="00274288" w:rsidRDefault="00274288" w:rsidP="00274288">
      <w:pPr>
        <w:pStyle w:val="ListNumber"/>
      </w:pPr>
      <w:r>
        <w:t>Extract the ZIP file to a folder on your Mac</w:t>
      </w:r>
    </w:p>
    <w:p w:rsidR="00274288" w:rsidRDefault="00274288" w:rsidP="00274288">
      <w:pPr>
        <w:pStyle w:val="ListNumber"/>
      </w:pPr>
      <w:r>
        <w:t>Look for a folder called "</w:t>
      </w:r>
      <w:proofErr w:type="spellStart"/>
      <w:r>
        <w:t>mydata</w:t>
      </w:r>
      <w:proofErr w:type="spellEnd"/>
      <w:r>
        <w:t>" - this is what you'll select in Memory Manager</w:t>
      </w:r>
    </w:p>
    <w:p w:rsidR="00B9120A" w:rsidRDefault="00274288">
      <w:r>
        <w:rPr>
          <w:b/>
          <w:color w:val="FF6432"/>
        </w:rPr>
        <w:t xml:space="preserve">Important: </w:t>
      </w:r>
      <w:r>
        <w:t>Download links expire in 24-72 hours. Download your data as soon as you receive the email!</w:t>
      </w:r>
    </w:p>
    <w:p w:rsidR="00B9120A" w:rsidRDefault="00000000">
      <w:pPr>
        <w:pStyle w:val="Heading1"/>
      </w:pPr>
      <w:r>
        <w:t>Step 4: Run Memory Manager</w:t>
      </w:r>
    </w:p>
    <w:p w:rsidR="00B9120A" w:rsidRDefault="00000000">
      <w:r>
        <w:t>Memory Manager will automatically install required libraries the first time you run it.</w:t>
      </w:r>
    </w:p>
    <w:p w:rsidR="00B9120A" w:rsidRDefault="00000000">
      <w:pPr>
        <w:pStyle w:val="ListNumber"/>
      </w:pPr>
      <w:r>
        <w:t>Double-click the Memory_Manager.pyw file</w:t>
      </w:r>
    </w:p>
    <w:p w:rsidR="00B9120A" w:rsidRDefault="00000000">
      <w:pPr>
        <w:pStyle w:val="ListNumber"/>
      </w:pPr>
      <w:r>
        <w:t>If prompted to install libraries, click "Yes"</w:t>
      </w:r>
    </w:p>
    <w:p w:rsidR="00B9120A" w:rsidRDefault="00000000">
      <w:pPr>
        <w:pStyle w:val="ListNumber"/>
      </w:pPr>
      <w:r>
        <w:t>Wait 1-2 minutes for libraries to install (this only happens once)</w:t>
      </w:r>
    </w:p>
    <w:p w:rsidR="00B9120A" w:rsidRDefault="00000000">
      <w:pPr>
        <w:pStyle w:val="ListNumber"/>
      </w:pPr>
      <w:r>
        <w:t>The Memory Manager window will open automatically</w:t>
      </w:r>
    </w:p>
    <w:p w:rsidR="00B9120A" w:rsidRDefault="00B9120A"/>
    <w:p w:rsidR="00B9120A" w:rsidRDefault="00000000">
      <w:pPr>
        <w:pStyle w:val="Heading1"/>
      </w:pPr>
      <w:r>
        <w:t>Step 5: Use Memory Manager</w:t>
      </w:r>
    </w:p>
    <w:p w:rsidR="00B9120A" w:rsidRDefault="00000000">
      <w:pPr>
        <w:pStyle w:val="ListNumber"/>
      </w:pPr>
      <w:r>
        <w:t>Click the orange "Browse Folder" button</w:t>
      </w:r>
    </w:p>
    <w:p w:rsidR="00B9120A" w:rsidRDefault="00000000">
      <w:pPr>
        <w:pStyle w:val="ListNumber"/>
      </w:pPr>
      <w:r>
        <w:t>Navigate to and select your "mydata" folder (from Step 3)</w:t>
      </w:r>
    </w:p>
    <w:p w:rsidR="002D2A9D" w:rsidRDefault="002D2A9D" w:rsidP="002D2A9D">
      <w:pPr>
        <w:pStyle w:val="ListNumber"/>
      </w:pPr>
      <w:r>
        <w:t>Select the location your memories will be saved to: they will save in a folder named “</w:t>
      </w:r>
      <w:proofErr w:type="spellStart"/>
      <w:r>
        <w:t>snap_memories</w:t>
      </w:r>
      <w:proofErr w:type="spellEnd"/>
      <w:r>
        <w:t>”</w:t>
      </w:r>
    </w:p>
    <w:p w:rsidR="00B9120A" w:rsidRDefault="00000000">
      <w:pPr>
        <w:pStyle w:val="ListNumber"/>
      </w:pPr>
      <w:r>
        <w:t>Memory Manager will scan your memories and show you the count</w:t>
      </w:r>
    </w:p>
    <w:p w:rsidR="00B9120A" w:rsidRDefault="00000000">
      <w:pPr>
        <w:pStyle w:val="ListNumber"/>
      </w:pPr>
      <w:r>
        <w:t>Click the green "Start Download" button</w:t>
      </w:r>
    </w:p>
    <w:p w:rsidR="00B9120A" w:rsidRDefault="00000000" w:rsidP="002D2A9D">
      <w:pPr>
        <w:pStyle w:val="ListNumber"/>
      </w:pPr>
      <w:r>
        <w:lastRenderedPageBreak/>
        <w:t>Wait for downloads to complete (you can pause/resume if needed)</w:t>
      </w:r>
    </w:p>
    <w:p w:rsidR="002D2A9D" w:rsidRDefault="002D2A9D" w:rsidP="002D2A9D">
      <w:pPr>
        <w:pStyle w:val="ListNumber"/>
      </w:pPr>
      <w:r>
        <w:t>Once complete you can select “Retry Failed” if you had and items that failed to download</w:t>
      </w:r>
    </w:p>
    <w:p w:rsidR="002D2A9D" w:rsidRDefault="002D2A9D" w:rsidP="002D2A9D">
      <w:pPr>
        <w:pStyle w:val="ListNumber"/>
        <w:numPr>
          <w:ilvl w:val="0"/>
          <w:numId w:val="0"/>
        </w:numPr>
        <w:ind w:left="360"/>
      </w:pPr>
    </w:p>
    <w:p w:rsidR="00F34310" w:rsidRDefault="00F34310" w:rsidP="002D2A9D">
      <w:pPr>
        <w:pStyle w:val="ListNumber"/>
        <w:numPr>
          <w:ilvl w:val="0"/>
          <w:numId w:val="0"/>
        </w:numPr>
        <w:ind w:left="360"/>
      </w:pPr>
    </w:p>
    <w:p w:rsidR="00F34310" w:rsidRDefault="00F34310" w:rsidP="002D2A9D">
      <w:pPr>
        <w:pStyle w:val="ListNumber"/>
        <w:numPr>
          <w:ilvl w:val="0"/>
          <w:numId w:val="0"/>
        </w:numPr>
        <w:ind w:left="360"/>
      </w:pPr>
    </w:p>
    <w:p w:rsidR="00B9120A" w:rsidRDefault="00000000">
      <w:pPr>
        <w:pStyle w:val="Heading1"/>
      </w:pPr>
      <w:r>
        <w:t>Troubleshooting</w:t>
      </w:r>
    </w:p>
    <w:p w:rsidR="00B9120A" w:rsidRDefault="00000000">
      <w:pPr>
        <w:pStyle w:val="Heading2"/>
      </w:pPr>
      <w:r>
        <w:t>Problem: "Python not found" error</w:t>
      </w:r>
    </w:p>
    <w:p w:rsidR="00B9120A" w:rsidRDefault="00000000">
      <w:r>
        <w:rPr>
          <w:b/>
        </w:rPr>
        <w:t xml:space="preserve">Solution: </w:t>
      </w:r>
      <w:r>
        <w:t>Python is not installed or not added to PATH. Reinstall Python and make sure to check "Add Python to PATH" during installation.</w:t>
      </w:r>
    </w:p>
    <w:p w:rsidR="00B9120A" w:rsidRDefault="00000000">
      <w:pPr>
        <w:pStyle w:val="Heading2"/>
      </w:pPr>
      <w:r>
        <w:t>Problem: Libraries won't install</w:t>
      </w:r>
    </w:p>
    <w:p w:rsidR="00B9120A" w:rsidRDefault="00000000">
      <w:r>
        <w:rPr>
          <w:b/>
        </w:rPr>
        <w:t xml:space="preserve">Solution: </w:t>
      </w:r>
      <w:r>
        <w:t xml:space="preserve">Open Command Prompt and run: </w:t>
      </w:r>
      <w:r>
        <w:rPr>
          <w:rFonts w:ascii="Courier New" w:hAnsi="Courier New"/>
          <w:sz w:val="18"/>
        </w:rPr>
        <w:t>python -m pip install requests beautifulsoup4 Pillow opencv-python numpy</w:t>
      </w:r>
    </w:p>
    <w:p w:rsidR="00B9120A" w:rsidRDefault="00000000">
      <w:pPr>
        <w:pStyle w:val="Heading2"/>
      </w:pPr>
      <w:r>
        <w:t>Problem: Can't find "mydata" folder</w:t>
      </w:r>
    </w:p>
    <w:p w:rsidR="00B9120A" w:rsidRDefault="00000000">
      <w:r>
        <w:rPr>
          <w:b/>
        </w:rPr>
        <w:t xml:space="preserve">Solution: </w:t>
      </w:r>
      <w:r>
        <w:t>Make sure you extracted the ZIP file from Snapchat. The "mydata" folder should contain a file called "memories_history.html".</w:t>
      </w:r>
    </w:p>
    <w:p w:rsidR="00B9120A" w:rsidRDefault="00000000">
      <w:pPr>
        <w:pStyle w:val="Heading2"/>
      </w:pPr>
      <w:r>
        <w:t>Problem: Downloads are failing</w:t>
      </w:r>
    </w:p>
    <w:p w:rsidR="00B9120A" w:rsidRDefault="00000000">
      <w:r>
        <w:rPr>
          <w:b/>
        </w:rPr>
        <w:t xml:space="preserve">Solution: </w:t>
      </w:r>
      <w:r>
        <w:t>Check your internet connection. If some downloads fail, use the "Retry Failed" button after the initial download completes.</w:t>
      </w:r>
    </w:p>
    <w:p w:rsidR="00B9120A" w:rsidRDefault="00B9120A"/>
    <w:p w:rsidR="00B9120A" w:rsidRDefault="00000000">
      <w:pPr>
        <w:pStyle w:val="Heading1"/>
      </w:pPr>
      <w:r>
        <w:t>Tips &amp; Best Practices</w:t>
      </w:r>
    </w:p>
    <w:p w:rsidR="00B9120A" w:rsidRDefault="00000000">
      <w:pPr>
        <w:pStyle w:val="ListBullet"/>
      </w:pPr>
      <w:r>
        <w:t>Downloads are processed 5 at a time for speed - this is normal!</w:t>
      </w:r>
    </w:p>
    <w:p w:rsidR="00B9120A" w:rsidRDefault="00000000">
      <w:pPr>
        <w:pStyle w:val="ListBullet"/>
      </w:pPr>
      <w:r>
        <w:t>The download may take a while depending on how many memories you have</w:t>
      </w:r>
    </w:p>
    <w:p w:rsidR="00B9120A" w:rsidRDefault="00000000">
      <w:pPr>
        <w:pStyle w:val="ListBullet"/>
      </w:pPr>
      <w:r>
        <w:t>You can pause and resume downloads at any time</w:t>
      </w:r>
    </w:p>
    <w:p w:rsidR="00B9120A" w:rsidRDefault="00000000">
      <w:pPr>
        <w:pStyle w:val="ListBullet"/>
      </w:pPr>
      <w:r>
        <w:t>All processing happens on your computer - your data stays private</w:t>
      </w:r>
    </w:p>
    <w:p w:rsidR="00B9120A" w:rsidRDefault="00000000">
      <w:pPr>
        <w:pStyle w:val="ListBullet"/>
      </w:pPr>
      <w:r>
        <w:t>Downloaded files are automatically organized by date and time</w:t>
      </w:r>
    </w:p>
    <w:p w:rsidR="00B9120A" w:rsidRDefault="00000000">
      <w:pPr>
        <w:pStyle w:val="ListBullet"/>
      </w:pPr>
      <w:r>
        <w:t>Snapchat overlays (date/time stamps) are merged with your photos and videos</w:t>
      </w:r>
    </w:p>
    <w:p w:rsidR="00B9120A" w:rsidRDefault="00B9120A"/>
    <w:p w:rsidR="00B9120A" w:rsidRDefault="00000000">
      <w:pPr>
        <w:jc w:val="center"/>
      </w:pPr>
      <w:r>
        <w:br/>
      </w:r>
      <w:r>
        <w:br/>
      </w:r>
      <w:r>
        <w:rPr>
          <w:color w:val="808080"/>
          <w:sz w:val="18"/>
        </w:rPr>
        <w:t>Memory Manager - Download and organize all your Snapchat memories</w:t>
      </w:r>
    </w:p>
    <w:sectPr w:rsidR="00B9120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39167777">
    <w:abstractNumId w:val="8"/>
  </w:num>
  <w:num w:numId="2" w16cid:durableId="554581829">
    <w:abstractNumId w:val="6"/>
  </w:num>
  <w:num w:numId="3" w16cid:durableId="1174808598">
    <w:abstractNumId w:val="5"/>
  </w:num>
  <w:num w:numId="4" w16cid:durableId="44111308">
    <w:abstractNumId w:val="4"/>
  </w:num>
  <w:num w:numId="5" w16cid:durableId="784618999">
    <w:abstractNumId w:val="7"/>
  </w:num>
  <w:num w:numId="6" w16cid:durableId="110978616">
    <w:abstractNumId w:val="3"/>
  </w:num>
  <w:num w:numId="7" w16cid:durableId="1352145103">
    <w:abstractNumId w:val="2"/>
  </w:num>
  <w:num w:numId="8" w16cid:durableId="1875267288">
    <w:abstractNumId w:val="1"/>
  </w:num>
  <w:num w:numId="9" w16cid:durableId="8400034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4288"/>
    <w:rsid w:val="0029639D"/>
    <w:rsid w:val="002D2A9D"/>
    <w:rsid w:val="00326F90"/>
    <w:rsid w:val="003D480B"/>
    <w:rsid w:val="0057587A"/>
    <w:rsid w:val="00AA1D8D"/>
    <w:rsid w:val="00B47730"/>
    <w:rsid w:val="00B9120A"/>
    <w:rsid w:val="00C8091A"/>
    <w:rsid w:val="00CB0664"/>
    <w:rsid w:val="00F3431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7B5738"/>
  <w14:defaultImageDpi w14:val="300"/>
  <w15:docId w15:val="{8DC34A6F-CB85-124F-B30D-ED6E3D0ED5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5</Pages>
  <Words>956</Words>
  <Characters>5453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Ethan Shoforost</cp:lastModifiedBy>
  <cp:revision>6</cp:revision>
  <dcterms:created xsi:type="dcterms:W3CDTF">2013-12-23T23:15:00Z</dcterms:created>
  <dcterms:modified xsi:type="dcterms:W3CDTF">2025-12-13T17:12:00Z</dcterms:modified>
  <cp:category/>
</cp:coreProperties>
</file>